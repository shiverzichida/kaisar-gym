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1097280" cy="1097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aisar-gym-logo-circ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60"/>
        <w:jc w:val="center"/>
      </w:pPr>
      <w:r>
        <w:rPr>
          <w:b/>
          <w:color w:val="0A1128"/>
          <w:sz w:val="32"/>
        </w:rPr>
        <w:t>PROPOSAL PENAWARAN SISTEM SMART GYM MANAGEMENT &amp; ACCESS GATE</w:t>
      </w:r>
    </w:p>
    <w:p>
      <w:pPr>
        <w:spacing w:before="0" w:after="280"/>
        <w:jc w:val="center"/>
      </w:pPr>
      <w:r>
        <w:rPr>
          <w:i/>
          <w:color w:val="B45309"/>
          <w:sz w:val="20"/>
        </w:rPr>
        <w:t>Solusi Terpadu Digitalisasi Operasional, Kontrol Kasir (POS), Manajemen Komisi Trainer, dan Akses Pintu Otomatis (Face ID Turnstile Gate)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none"/>
          <w:right w:val="none"/>
          <w:insideH w:val="single" w:sz="6" w:space="0" w:color="CBD5E1"/>
          <w:insideV w:val="none"/>
        </w:tblBorders>
      </w:tblPr>
      <w:tblGrid>
        <w:gridCol w:w="4608"/>
        <w:gridCol w:w="4709"/>
      </w:tblGrid>
      <w:tr>
        <w:tc>
          <w:tcPr>
            <w:tcW w:type="dxa" w:w="4658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40"/>
            </w:pPr>
            <w:r>
              <w:rPr>
                <w:b/>
                <w:color w:val="64748B"/>
                <w:sz w:val="18"/>
              </w:rPr>
              <w:t>DITUJUKAN KEPADA:</w:t>
            </w:r>
          </w:p>
          <w:p>
            <w:pPr>
              <w:spacing w:before="0" w:after="0"/>
            </w:pPr>
            <w:r>
              <w:rPr>
                <w:b/>
                <w:color w:val="0A1128"/>
                <w:sz w:val="22"/>
              </w:rPr>
              <w:t>Yth. Manajemen &amp; Pemilik (Owner)</w:t>
              <w:br/>
              <w:t>KAISAR GYM PONTIANAK</w:t>
            </w:r>
          </w:p>
          <w:p>
            <w:pPr>
              <w:spacing w:before="40" w:after="0"/>
            </w:pPr>
            <w:r>
              <w:rPr>
                <w:color w:val="64748B"/>
                <w:sz w:val="19"/>
              </w:rPr>
              <w:t>Kota Pontianak, Kalimantan Barat</w:t>
            </w:r>
          </w:p>
        </w:tc>
        <w:tc>
          <w:tcPr>
            <w:tcW w:type="dxa" w:w="4658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40"/>
            </w:pPr>
            <w:r>
              <w:rPr>
                <w:b/>
                <w:color w:val="64748B"/>
                <w:sz w:val="18"/>
              </w:rPr>
              <w:t>DISUSUN &amp; DIAJUKAN OLEH:</w:t>
            </w:r>
          </w:p>
          <w:p>
            <w:pPr>
              <w:spacing w:before="0" w:after="0"/>
            </w:pPr>
            <w:r>
              <w:rPr>
                <w:b/>
                <w:color w:val="0A1128"/>
                <w:sz w:val="22"/>
              </w:rPr>
              <w:t>zagdigitalid.com</w:t>
              <w:br/>
              <w:t>Nahel Al Fath Ichida M.Kom</w:t>
            </w:r>
          </w:p>
          <w:p>
            <w:pPr>
              <w:spacing w:before="40" w:after="0"/>
            </w:pPr>
            <w:r>
              <w:rPr>
                <w:color w:val="64748B"/>
                <w:sz w:val="18"/>
              </w:rPr>
              <w:t>Konsultan Teknologi &amp; Software House</w:t>
              <w:br/>
              <w:t>Website: https://zagdigitalid.com | 19 Oktober 2026</w:t>
            </w:r>
          </w:p>
        </w:tc>
      </w:tr>
    </w:tbl>
    <w:p>
      <w:pPr>
        <w:spacing w:before="160" w:after="80"/>
      </w:pPr>
    </w:p>
    <w:p>
      <w:pPr>
        <w:keepNext/>
        <w:spacing w:before="320" w:after="120"/>
      </w:pPr>
      <w:r>
        <w:rPr>
          <w:b/>
          <w:color w:val="0A1128"/>
          <w:sz w:val="26"/>
        </w:rPr>
        <w:t>1. PENDAHULUAN &amp; LATAR BELAKANG</w:t>
      </w:r>
    </w:p>
    <w:p>
      <w:pPr>
        <w:spacing w:after="120" w:line="276" w:lineRule="auto"/>
      </w:pPr>
      <w:r>
        <w:t>Industri kebugaran (fitness center) modern saat ini menuntut efisiensi operasional tinggi, akurasi pelaporan keuangan, dan transparansi transaksi. Pengelolaan gym konvensional yang mengandalkan pencatatan manual, kartu member fisik non-otomatis, atau software kasir generik sering kali menimbulkan berbagai kendala kritis yang merugikan pemilik bisnis:</w:t>
      </w:r>
    </w:p>
    <w:p>
      <w:pPr>
        <w:pStyle w:val="ListBullet"/>
        <w:spacing w:before="30" w:after="50"/>
        <w:ind w:left="360"/>
      </w:pPr>
      <w:r>
        <w:rPr>
          <w:b/>
          <w:color w:val="0A1128"/>
        </w:rPr>
        <w:t xml:space="preserve">1. Kebocoran Akses Masuk (Revenue Leakage): </w:t>
      </w:r>
      <w:r>
        <w:rPr>
          <w:color w:val="1E293B"/>
        </w:rPr>
        <w:t>Member yang masa aktifnya telah kadaluarsa (expired) atau pengunjung tanpa tiket masih dapat masuk berlatih karena kelengahan staf atau rasa sungkan, yang menyebabkan kerugian omzet langsung.</w:t>
      </w:r>
    </w:p>
    <w:p>
      <w:pPr>
        <w:pStyle w:val="ListBullet"/>
        <w:spacing w:before="30" w:after="50"/>
        <w:ind w:left="360"/>
      </w:pPr>
      <w:r>
        <w:rPr>
          <w:b/>
          <w:color w:val="0A1128"/>
        </w:rPr>
        <w:t xml:space="preserve">2. Kerumitan &amp; Selisih Komisi Personal Trainer (PT): </w:t>
      </w:r>
      <w:r>
        <w:rPr>
          <w:color w:val="1E293B"/>
        </w:rPr>
        <w:t>Perhitungan kuota sesi latihan murid, bagi hasil komisi trainer tetap vs freelance, dan pembagian insentif bulanan yang rawan salah hitung, memicu perdebatan staf dan membebani manajemen.</w:t>
      </w:r>
    </w:p>
    <w:p>
      <w:pPr>
        <w:pStyle w:val="ListBullet"/>
        <w:spacing w:before="30" w:after="50"/>
        <w:ind w:left="360"/>
      </w:pPr>
      <w:r>
        <w:rPr>
          <w:b/>
          <w:color w:val="0A1128"/>
        </w:rPr>
        <w:t xml:space="preserve">3. Ketergantungan Kehadiran Owner di Lokasi: </w:t>
      </w:r>
      <w:r>
        <w:rPr>
          <w:color w:val="1E293B"/>
        </w:rPr>
        <w:t>Pemilik gym mengalami kesulitan memantau pergerakan omzet harian, stok suplemen kasir, dan tingkat keramaian member secara real-time saat sedang berada di luar kota atau mengelola lini usaha lainnya.</w:t>
      </w:r>
    </w:p>
    <w:p>
      <w:pPr>
        <w:spacing w:before="80" w:after="160" w:line="276" w:lineRule="auto"/>
      </w:pPr>
      <w:r>
        <w:t xml:space="preserve">Menjawab tantangan tersebut, </w:t>
      </w:r>
      <w:r>
        <w:rPr>
          <w:b/>
        </w:rPr>
        <w:t>zagdigitalid.com</w:t>
      </w:r>
      <w:r>
        <w:t xml:space="preserve"> menghadirkan solusi menyeluruh sistem </w:t>
      </w:r>
      <w:r>
        <w:rPr>
          <w:b/>
        </w:rPr>
        <w:t>Smart Gym Management &amp; Access Gate</w:t>
      </w:r>
      <w:r>
        <w:t>. Sistem ini menggabungkan aplikasi Kasir POS Gym, Portal Web Resmi kaisargym.com, sistem komisi Personal Trainer transparan, serta integrasi langsung ke perangkat keras pintu otomatis (Face ID Turnstile Gate 2-Channel) dengan performa andal, cepat, dan anti-kebocoran.</w:t>
      </w:r>
    </w:p>
    <w:p>
      <w:pPr>
        <w:keepNext/>
        <w:spacing w:before="320" w:after="120"/>
      </w:pPr>
      <w:r>
        <w:rPr>
          <w:b/>
          <w:color w:val="0A1128"/>
          <w:sz w:val="26"/>
        </w:rPr>
        <w:t>2. PILIHAN PAKET INVESTASI SISTEM</w:t>
      </w:r>
    </w:p>
    <w:p>
      <w:pPr>
        <w:spacing w:after="160"/>
      </w:pPr>
      <w:r>
        <w:t>Kami menyediakan 3 (tiga) tingkatan paket investasi yang fleksibel dan dapat disesuaikan dengan skala prioritas, kebutuhan operasional, dan target pertumbuhan Kaisar Gym Pontianak: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3168"/>
        <w:gridCol w:w="2160"/>
        <w:gridCol w:w="3989"/>
      </w:tblGrid>
      <w:tr>
        <w:tc>
          <w:tcPr>
            <w:tcW w:type="dxa" w:w="3106"/>
            <w:shd w:fill="0A11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PILIHAN PAKET</w:t>
            </w:r>
          </w:p>
        </w:tc>
        <w:tc>
          <w:tcPr>
            <w:tcW w:type="dxa" w:w="3106"/>
            <w:shd w:fill="0A11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NILAI INVESTASI</w:t>
            </w:r>
          </w:p>
        </w:tc>
        <w:tc>
          <w:tcPr>
            <w:tcW w:type="dxa" w:w="3106"/>
            <w:shd w:fill="0A11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FOKUS UTAMA &amp; BENEFIT</w:t>
            </w:r>
          </w:p>
        </w:tc>
      </w:tr>
      <w:tr>
        <w:tc>
          <w:tcPr>
            <w:tcW w:type="dxa" w:w="310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PAKET 1: BASIC FITUR</w:t>
            </w:r>
          </w:p>
        </w:tc>
        <w:tc>
          <w:tcPr>
            <w:tcW w:type="dxa" w:w="310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b/>
                <w:sz w:val="19"/>
              </w:rPr>
              <w:t>Rp 20.000.000</w:t>
            </w:r>
          </w:p>
        </w:tc>
        <w:tc>
          <w:tcPr>
            <w:tcW w:type="dxa" w:w="310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Solusi meja kasir, penjualan, dan akses pintu gate otomatis.</w:t>
            </w:r>
          </w:p>
        </w:tc>
      </w:tr>
      <w:tr>
        <w:tc>
          <w:tcPr>
            <w:tcW w:type="dxa" w:w="310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PAKET 2: STANDAR PROFESSIONAL</w:t>
            </w:r>
          </w:p>
        </w:tc>
        <w:tc>
          <w:tcPr>
            <w:tcW w:type="dxa" w:w="310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b/>
                <w:sz w:val="19"/>
              </w:rPr>
              <w:t>Rp 25.000.000</w:t>
            </w:r>
          </w:p>
        </w:tc>
        <w:tc>
          <w:tcPr>
            <w:tcW w:type="dxa" w:w="310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Sistem operasional lengkap + Portal Web + Manajemen Komisi Trainer.</w:t>
            </w:r>
          </w:p>
        </w:tc>
      </w:tr>
      <w:tr>
        <w:tc>
          <w:tcPr>
            <w:tcW w:type="dxa" w:w="3106"/>
            <w:shd w:fill="FEF3C7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0A1128"/>
                <w:sz w:val="19"/>
              </w:rPr>
              <w:t>PAKET 3: EXECUTIVE SMART GYM</w:t>
              <w:br/>
              <w:t>★ REKOMENDASI TERBAIK</w:t>
            </w:r>
          </w:p>
        </w:tc>
        <w:tc>
          <w:tcPr>
            <w:tcW w:type="dxa" w:w="3106"/>
            <w:shd w:fill="FEF3C7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b/>
                <w:color w:val="B45309"/>
                <w:sz w:val="19"/>
              </w:rPr>
              <w:t>Rp 30.000.000</w:t>
            </w:r>
          </w:p>
        </w:tc>
        <w:tc>
          <w:tcPr>
            <w:tcW w:type="dxa" w:w="3106"/>
            <w:shd w:fill="FEF3C7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0A1128"/>
                <w:sz w:val="19"/>
              </w:rPr>
              <w:t>Kendali bisnis di HP Owner, Laporan Otomatis WhatsApp, &amp; Anti-Kebocoran.</w:t>
            </w:r>
          </w:p>
        </w:tc>
      </w:tr>
    </w:tbl>
    <w:p>
      <w:pPr>
        <w:spacing w:before="160" w:after="80"/>
      </w:pPr>
    </w:p>
    <w:p>
      <w:pPr>
        <w:keepNext/>
        <w:spacing w:before="240" w:after="80"/>
      </w:pPr>
      <w:r>
        <w:rPr>
          <w:b/>
          <w:color w:val="0A1128"/>
          <w:sz w:val="22"/>
        </w:rPr>
        <w:t>A. RINCIAN PAKET 1: BASIC FITUR - Rp 20.000.000</w:t>
      </w:r>
    </w:p>
    <w:p>
      <w:pPr>
        <w:spacing w:after="80"/>
      </w:pPr>
      <w:r>
        <w:rPr>
          <w:i/>
          <w:color w:val="64748B"/>
        </w:rPr>
        <w:t>Fokus: Otomasi meja kasir gym dan integrasi pintu masuk otomatis.</w:t>
      </w:r>
    </w:p>
    <w:p>
      <w:pPr>
        <w:pStyle w:val="ListBullet"/>
        <w:spacing w:before="30" w:after="50"/>
        <w:ind w:left="360"/>
      </w:pPr>
      <w:r>
        <w:rPr>
          <w:b/>
          <w:color w:val="0A1128"/>
        </w:rPr>
        <w:t>Sistem POS Kasir Gym Terpadu:</w:t>
      </w:r>
    </w:p>
    <w:p>
      <w:pPr>
        <w:pStyle w:val="ListBullet"/>
        <w:spacing w:before="30" w:after="50"/>
        <w:ind w:left="720"/>
      </w:pPr>
      <w:r>
        <w:rPr>
          <w:b/>
          <w:color w:val="0A1128"/>
        </w:rPr>
        <w:t xml:space="preserve">Modul Keanggotaan: </w:t>
      </w:r>
      <w:r>
        <w:rPr>
          <w:color w:val="1E293B"/>
        </w:rPr>
        <w:t>Pendaftaran member baru lengkap, perpanjangan masa aktif paket, dan penjualan tiket harian (Daily Pass).</w:t>
      </w:r>
    </w:p>
    <w:p>
      <w:pPr>
        <w:pStyle w:val="ListBullet"/>
        <w:spacing w:before="30" w:after="50"/>
        <w:ind w:left="720"/>
      </w:pPr>
      <w:r>
        <w:rPr>
          <w:b/>
          <w:color w:val="0A1128"/>
        </w:rPr>
        <w:t xml:space="preserve">Penjualan Retail &amp; Inventori Kasir: </w:t>
      </w:r>
      <w:r>
        <w:rPr>
          <w:color w:val="1E293B"/>
        </w:rPr>
        <w:t>Pencatatan penjualan suplemen, minuman, merchandise, serta sewa loker dengan pengurang stok otomatis.</w:t>
      </w:r>
    </w:p>
    <w:p>
      <w:pPr>
        <w:pStyle w:val="ListBullet"/>
        <w:spacing w:before="30" w:after="50"/>
        <w:ind w:left="720"/>
      </w:pPr>
      <w:r>
        <w:rPr>
          <w:b/>
          <w:color w:val="0A1128"/>
        </w:rPr>
        <w:t xml:space="preserve">Cetak Struk Pembayaran: </w:t>
      </w:r>
      <w:r>
        <w:rPr>
          <w:color w:val="1E293B"/>
        </w:rPr>
        <w:t>Kompatibel printer thermal kasir (58mm / 80mm) untuk bukti pembayaran member.</w:t>
      </w:r>
    </w:p>
    <w:p>
      <w:pPr>
        <w:pStyle w:val="ListBullet"/>
        <w:spacing w:before="30" w:after="50"/>
        <w:ind w:left="720"/>
      </w:pPr>
      <w:r>
        <w:rPr>
          <w:b/>
          <w:color w:val="0A1128"/>
        </w:rPr>
        <w:t xml:space="preserve">Laporan Kasir &amp; Tutup Shift: </w:t>
      </w:r>
      <w:r>
        <w:rPr>
          <w:color w:val="1E293B"/>
        </w:rPr>
        <w:t>Rekapitulasi total penerimaan kasir harian dan tutup shift langsung dari PC kasir.</w:t>
      </w:r>
    </w:p>
    <w:p>
      <w:pPr>
        <w:pStyle w:val="ListBullet"/>
        <w:spacing w:before="30" w:after="50"/>
        <w:ind w:left="360"/>
      </w:pPr>
      <w:r>
        <w:rPr>
          <w:b/>
          <w:color w:val="0A1128"/>
        </w:rPr>
        <w:t>Integrasi Turnstile Gate Face ID (2 Channel):</w:t>
      </w:r>
    </w:p>
    <w:p>
      <w:pPr>
        <w:pStyle w:val="ListBullet"/>
        <w:spacing w:before="30" w:after="50"/>
        <w:ind w:left="720"/>
      </w:pPr>
      <w:r>
        <w:rPr>
          <w:b/>
          <w:color w:val="0A1128"/>
        </w:rPr>
        <w:t xml:space="preserve">Validasi Wajah Instan: </w:t>
      </w:r>
      <w:r>
        <w:rPr>
          <w:color w:val="1E293B"/>
        </w:rPr>
        <w:t>Sinkronisasi data foto wajah member aktif ke controller mesin Face ID Gate (In &amp; Out).</w:t>
      </w:r>
    </w:p>
    <w:p>
      <w:pPr>
        <w:pStyle w:val="ListBullet"/>
        <w:spacing w:before="30" w:after="50"/>
        <w:ind w:left="720"/>
      </w:pPr>
      <w:r>
        <w:rPr>
          <w:b/>
          <w:color w:val="0A1128"/>
        </w:rPr>
        <w:t xml:space="preserve">Auto-Block Member Expired: </w:t>
      </w:r>
      <w:r>
        <w:rPr>
          <w:color w:val="1E293B"/>
        </w:rPr>
        <w:t>Pintu gate otomatis membuka hanya untuk member aktif; otomatis menolak jika masa aktif habis.</w:t>
      </w:r>
    </w:p>
    <w:p>
      <w:pPr>
        <w:pStyle w:val="ListBullet"/>
        <w:spacing w:before="30" w:after="50"/>
        <w:ind w:left="360"/>
      </w:pPr>
      <w:r>
        <w:rPr>
          <w:b/>
          <w:color w:val="0A1128"/>
        </w:rPr>
        <w:t>Infrastruktur &amp; Layanan Purna Jual:</w:t>
      </w:r>
    </w:p>
    <w:p>
      <w:pPr>
        <w:pStyle w:val="ListBullet"/>
        <w:spacing w:before="30" w:after="50"/>
        <w:ind w:left="720"/>
      </w:pPr>
      <w:r>
        <w:rPr>
          <w:b/>
          <w:color w:val="0A1128"/>
        </w:rPr>
        <w:t xml:space="preserve">Setup Domain &amp; Cloud Hosting: </w:t>
      </w:r>
      <w:r>
        <w:rPr>
          <w:color w:val="1E293B"/>
        </w:rPr>
        <w:t>Termasuk konfigurasi server andal dan domain standar untuk 1 (satu) tahun.</w:t>
      </w:r>
    </w:p>
    <w:p>
      <w:pPr>
        <w:pStyle w:val="ListBullet"/>
        <w:spacing w:before="30" w:after="50"/>
        <w:ind w:left="720"/>
      </w:pPr>
      <w:r>
        <w:rPr>
          <w:b/>
          <w:color w:val="0A1128"/>
        </w:rPr>
        <w:t xml:space="preserve">Pelatihan Staf On-Site: </w:t>
      </w:r>
      <w:r>
        <w:rPr>
          <w:color w:val="1E293B"/>
        </w:rPr>
        <w:t>Pelatihan langsung operasional sistem kasir di lokasi Kaisar Gym Pontianak.</w:t>
      </w:r>
    </w:p>
    <w:p>
      <w:pPr>
        <w:pStyle w:val="ListBullet"/>
        <w:spacing w:before="30" w:after="50"/>
        <w:ind w:left="720"/>
      </w:pPr>
      <w:r>
        <w:rPr>
          <w:b/>
          <w:color w:val="0A1128"/>
        </w:rPr>
        <w:t xml:space="preserve">Garansi Sistem: </w:t>
      </w:r>
      <w:r>
        <w:rPr>
          <w:color w:val="1E293B"/>
        </w:rPr>
        <w:t>Masa garansi perbaikan bug dan pendampingan teknis selama 1 (satu) Bulan.</w:t>
      </w:r>
    </w:p>
    <w:p>
      <w:pPr>
        <w:keepNext/>
        <w:spacing w:before="240" w:after="80"/>
      </w:pPr>
      <w:r>
        <w:rPr>
          <w:b/>
          <w:color w:val="0A1128"/>
          <w:sz w:val="22"/>
        </w:rPr>
        <w:t>B. RINCIAN PAKET 2: STANDAR PROFESSIONAL - Rp 25.000.000</w:t>
      </w:r>
    </w:p>
    <w:p>
      <w:pPr>
        <w:spacing w:after="80"/>
      </w:pPr>
      <w:r>
        <w:rPr>
          <w:i/>
          <w:color w:val="64748B"/>
        </w:rPr>
        <w:t>Fokus: Manajemen gym menyeluruh, transparansi Personal Trainer, dan Portal Mandiri Member.</w:t>
      </w:r>
    </w:p>
    <w:p>
      <w:pPr>
        <w:spacing w:after="80"/>
      </w:pPr>
      <w:r>
        <w:rPr>
          <w:b/>
          <w:color w:val="B45309"/>
        </w:rPr>
        <w:t>Mencakup Seluruh Fitur Paket 1 (Basic), Ditambah:</w:t>
      </w:r>
    </w:p>
    <w:p>
      <w:pPr>
        <w:pStyle w:val="ListBullet"/>
        <w:spacing w:before="30" w:after="50"/>
        <w:ind w:left="360"/>
      </w:pPr>
      <w:r>
        <w:rPr>
          <w:b/>
          <w:color w:val="0A1128"/>
        </w:rPr>
        <w:t>Official Web Portal Modern (Domain kaisargym.com):</w:t>
      </w:r>
    </w:p>
    <w:p>
      <w:pPr>
        <w:pStyle w:val="ListBullet"/>
        <w:spacing w:before="30" w:after="50"/>
        <w:ind w:left="720"/>
      </w:pPr>
      <w:r>
        <w:rPr>
          <w:b/>
          <w:color w:val="0A1128"/>
        </w:rPr>
        <w:t xml:space="preserve">Landing Page Profil Gym: </w:t>
      </w:r>
      <w:r>
        <w:rPr>
          <w:color w:val="1E293B"/>
        </w:rPr>
        <w:t>Tampilan website representatif, cepat, dan mobile-responsive yang meningkatkan citra profesional Kaisar Gym.</w:t>
      </w:r>
    </w:p>
    <w:p>
      <w:pPr>
        <w:pStyle w:val="ListBullet"/>
        <w:spacing w:before="30" w:after="50"/>
        <w:ind w:left="720"/>
      </w:pPr>
      <w:r>
        <w:rPr>
          <w:b/>
          <w:color w:val="0A1128"/>
        </w:rPr>
        <w:t xml:space="preserve">Jadwal Kelas Studio Interaktif: </w:t>
      </w:r>
      <w:r>
        <w:rPr>
          <w:color w:val="1E293B"/>
        </w:rPr>
        <w:t>Tampilan jadwal senam, zumba, yoga, dan group class mingguan yang terintegrasi.</w:t>
      </w:r>
    </w:p>
    <w:p>
      <w:pPr>
        <w:pStyle w:val="ListBullet"/>
        <w:spacing w:before="30" w:after="50"/>
        <w:ind w:left="360"/>
      </w:pPr>
      <w:r>
        <w:rPr>
          <w:b/>
          <w:color w:val="0A1128"/>
        </w:rPr>
        <w:t>Portal Khusus Personal Trainer (Akses Smartphone / Tablet):</w:t>
      </w:r>
    </w:p>
    <w:p>
      <w:pPr>
        <w:pStyle w:val="ListBullet"/>
        <w:spacing w:before="30" w:after="50"/>
        <w:ind w:left="720"/>
      </w:pPr>
      <w:r>
        <w:rPr>
          <w:b/>
          <w:color w:val="0A1128"/>
        </w:rPr>
        <w:t xml:space="preserve">Login Mandiri Trainer: </w:t>
      </w:r>
      <w:r>
        <w:rPr>
          <w:color w:val="1E293B"/>
        </w:rPr>
        <w:t>Trainer dapat login mandiri dari smartphone masing-masing untuk mengecek daftar murid.</w:t>
      </w:r>
    </w:p>
    <w:p>
      <w:pPr>
        <w:pStyle w:val="ListBullet"/>
        <w:spacing w:before="30" w:after="50"/>
        <w:ind w:left="720"/>
      </w:pPr>
      <w:r>
        <w:rPr>
          <w:b/>
          <w:color w:val="0A1128"/>
        </w:rPr>
        <w:t xml:space="preserve">Tracking Sesi Latihan: </w:t>
      </w:r>
      <w:r>
        <w:rPr>
          <w:color w:val="1E293B"/>
        </w:rPr>
        <w:t>Pencatatan sesi latihan selesai (sign-off) secara digital dan sisa kuota sesi klien.</w:t>
      </w:r>
    </w:p>
    <w:p>
      <w:pPr>
        <w:pStyle w:val="ListBullet"/>
        <w:spacing w:before="30" w:after="50"/>
        <w:ind w:left="720"/>
      </w:pPr>
      <w:r>
        <w:rPr>
          <w:b/>
          <w:color w:val="0A1128"/>
        </w:rPr>
        <w:t xml:space="preserve">Form Klaim Komisi Digital: </w:t>
      </w:r>
      <w:r>
        <w:rPr>
          <w:color w:val="1E293B"/>
        </w:rPr>
        <w:t>Form pengajuan pencairan komisi sesi yang rapi, akurat, dan transparan.</w:t>
      </w:r>
    </w:p>
    <w:p>
      <w:pPr>
        <w:pStyle w:val="ListBullet"/>
        <w:spacing w:before="30" w:after="50"/>
        <w:ind w:left="360"/>
      </w:pPr>
      <w:r>
        <w:rPr>
          <w:b/>
          <w:color w:val="0A1128"/>
        </w:rPr>
        <w:t>Sistem Perhitungan Komisi Otomatis:</w:t>
      </w:r>
    </w:p>
    <w:p>
      <w:pPr>
        <w:pStyle w:val="ListBullet"/>
        <w:spacing w:before="30" w:after="50"/>
        <w:ind w:left="720"/>
      </w:pPr>
      <w:r>
        <w:rPr>
          <w:b/>
          <w:color w:val="0A1128"/>
        </w:rPr>
        <w:t xml:space="preserve">Skema Multi-Trainer: </w:t>
      </w:r>
      <w:r>
        <w:rPr>
          <w:color w:val="1E293B"/>
        </w:rPr>
        <w:t>Perhitungan komisi otomatis sesuai skema gym (Trainer Tetap vs Freelance) guna mengeliminasi perselisihan hitungan di akhir bulan.</w:t>
      </w:r>
    </w:p>
    <w:p>
      <w:pPr>
        <w:pStyle w:val="ListBullet"/>
        <w:spacing w:before="30" w:after="50"/>
        <w:ind w:left="360"/>
      </w:pPr>
      <w:r>
        <w:rPr>
          <w:b/>
          <w:color w:val="0A1128"/>
        </w:rPr>
        <w:t>Portal Mandiri Member (Self-Service Member Portal):</w:t>
      </w:r>
    </w:p>
    <w:p>
      <w:pPr>
        <w:pStyle w:val="ListBullet"/>
        <w:spacing w:before="30" w:after="50"/>
        <w:ind w:left="720"/>
      </w:pPr>
      <w:r>
        <w:rPr>
          <w:b/>
          <w:color w:val="0A1128"/>
        </w:rPr>
        <w:t xml:space="preserve">Cek Status dari HP: </w:t>
      </w:r>
      <w:r>
        <w:rPr>
          <w:color w:val="1E293B"/>
        </w:rPr>
        <w:t>Member dapat login mandiri untuk mengecek masa aktif paket, kuota sesi PT, dan riwayat transaksi.</w:t>
      </w:r>
    </w:p>
    <w:p>
      <w:pPr>
        <w:pStyle w:val="ListBullet"/>
        <w:spacing w:before="30" w:after="50"/>
        <w:ind w:left="360"/>
      </w:pPr>
      <w:r>
        <w:rPr>
          <w:b/>
          <w:color w:val="0A1128"/>
        </w:rPr>
        <w:t>Audit Log Kehadiran Gate Real-Time:</w:t>
      </w:r>
    </w:p>
    <w:p>
      <w:pPr>
        <w:pStyle w:val="ListBullet"/>
        <w:spacing w:before="30" w:after="50"/>
        <w:ind w:left="720"/>
      </w:pPr>
      <w:r>
        <w:rPr>
          <w:b/>
          <w:color w:val="0A1128"/>
        </w:rPr>
        <w:t xml:space="preserve">Histori Kunjungan: </w:t>
      </w:r>
      <w:r>
        <w:rPr>
          <w:color w:val="1E293B"/>
        </w:rPr>
        <w:t>Pencatatan jam kedatangan dan kepulangan member tersimpan rapi dan dapat diaudit sewaktu-waktu.</w:t>
      </w:r>
    </w:p>
    <w:p>
      <w:pPr>
        <w:pStyle w:val="ListBullet"/>
        <w:spacing w:before="30" w:after="50"/>
        <w:ind w:left="360"/>
      </w:pPr>
      <w:r>
        <w:rPr>
          <w:b/>
          <w:color w:val="0A1128"/>
        </w:rPr>
        <w:t>Fitur Monitoring Owner (Level Basic):</w:t>
      </w:r>
    </w:p>
    <w:p>
      <w:pPr>
        <w:pStyle w:val="ListBullet"/>
        <w:spacing w:before="30" w:after="50"/>
        <w:ind w:left="720"/>
      </w:pPr>
      <w:r>
        <w:rPr>
          <w:b/>
          <w:color w:val="0A1128"/>
        </w:rPr>
        <w:t xml:space="preserve">Akses Laporan Web Browser: </w:t>
      </w:r>
      <w:r>
        <w:rPr>
          <w:color w:val="1E293B"/>
        </w:rPr>
        <w:t>Owner dapat melihat ringkasan omzet dan data member melalui browser laptop/PC.</w:t>
      </w:r>
    </w:p>
    <w:p>
      <w:pPr>
        <w:pStyle w:val="ListBullet"/>
        <w:spacing w:before="30" w:after="50"/>
        <w:ind w:left="360"/>
      </w:pPr>
      <w:r>
        <w:rPr>
          <w:b/>
          <w:color w:val="0A1128"/>
        </w:rPr>
        <w:t>Infrastruktur &amp; Layanan Purna Jual:</w:t>
      </w:r>
    </w:p>
    <w:p>
      <w:pPr>
        <w:pStyle w:val="ListBullet"/>
        <w:spacing w:before="30" w:after="50"/>
        <w:ind w:left="720"/>
      </w:pPr>
      <w:r>
        <w:rPr>
          <w:b/>
          <w:color w:val="0A1128"/>
        </w:rPr>
        <w:t xml:space="preserve">Server Cloud VPS Berkecepatan Tinggi: </w:t>
      </w:r>
      <w:r>
        <w:rPr>
          <w:color w:val="1E293B"/>
        </w:rPr>
        <w:t>Free Domain .com + Cloud VPS Server berkecepatan tinggi (1 tahun).</w:t>
      </w:r>
    </w:p>
    <w:p>
      <w:pPr>
        <w:pStyle w:val="ListBullet"/>
        <w:spacing w:before="30" w:after="50"/>
        <w:ind w:left="720"/>
      </w:pPr>
      <w:r>
        <w:rPr>
          <w:b/>
          <w:color w:val="0A1128"/>
        </w:rPr>
        <w:t xml:space="preserve">Pelatihan Lengkap: </w:t>
      </w:r>
      <w:r>
        <w:rPr>
          <w:color w:val="1E293B"/>
        </w:rPr>
        <w:t>Pelatihan staf kasir dan seluruh personal trainer di lokasi Kaisar Gym.</w:t>
      </w:r>
    </w:p>
    <w:p>
      <w:pPr>
        <w:pStyle w:val="ListBullet"/>
        <w:spacing w:before="30" w:after="50"/>
        <w:ind w:left="720"/>
      </w:pPr>
      <w:r>
        <w:rPr>
          <w:b/>
          <w:color w:val="0A1128"/>
        </w:rPr>
        <w:t xml:space="preserve">Garansi Sistem: </w:t>
      </w:r>
      <w:r>
        <w:rPr>
          <w:color w:val="1E293B"/>
        </w:rPr>
        <w:t>Masa garansi dan pendampingan teknis selama 3 (tiga) Bulan.</w:t>
      </w:r>
    </w:p>
    <w:p>
      <w:pPr>
        <w:keepNext/>
        <w:spacing w:before="240" w:after="80"/>
      </w:pPr>
      <w:r>
        <w:rPr>
          <w:b/>
          <w:color w:val="B45309"/>
          <w:sz w:val="22"/>
        </w:rPr>
        <w:t>C. RINCIAN PAKET 3: EXECUTIVE SMART GYM - Rp 30.000.000 ★</w:t>
      </w:r>
    </w:p>
    <w:p>
      <w:pPr>
        <w:spacing w:after="80"/>
      </w:pPr>
      <w:r>
        <w:rPr>
          <w:i/>
          <w:color w:val="B45309"/>
        </w:rPr>
        <w:t>Rekomendasi Utama: Memberikan kendali penuh dan kenyamanan bagi Owner untuk memantau operasional gym secara real-time dari mana saja melalui smartphone tanpa harus selalu berada di lokasi.</w:t>
      </w:r>
    </w:p>
    <w:p>
      <w:pPr>
        <w:spacing w:after="80"/>
      </w:pPr>
      <w:r>
        <w:rPr>
          <w:b/>
          <w:color w:val="B45309"/>
        </w:rPr>
        <w:t>Mencakup Seluruh Fitur Paket Standar, Ditambah Fitur Eksklusif Owner:</w:t>
      </w:r>
    </w:p>
    <w:p>
      <w:pPr>
        <w:pStyle w:val="ListBullet"/>
        <w:spacing w:before="30" w:after="50"/>
        <w:ind w:left="360"/>
      </w:pPr>
      <w:r>
        <w:rPr>
          <w:b/>
          <w:color w:val="0A1128"/>
        </w:rPr>
        <w:t>📱 Mobile Executive Live Dashboard (Khusus Layar HP Owner):</w:t>
      </w:r>
    </w:p>
    <w:p>
      <w:pPr>
        <w:pStyle w:val="ListBullet"/>
        <w:spacing w:before="30" w:after="50"/>
        <w:ind w:left="720"/>
      </w:pPr>
      <w:r>
        <w:rPr>
          <w:b/>
          <w:color w:val="0A1128"/>
        </w:rPr>
        <w:t xml:space="preserve">Live Revenue Tracker: </w:t>
      </w:r>
      <w:r>
        <w:rPr>
          <w:color w:val="1E293B"/>
        </w:rPr>
        <w:t>Pantau pergerakan omzet kasir hari ini, minggu ini, dan bulan ini secara live detik demi detik langsung dari HP (Android &amp; iOS).</w:t>
      </w:r>
    </w:p>
    <w:p>
      <w:pPr>
        <w:pStyle w:val="ListBullet"/>
        <w:spacing w:before="30" w:after="50"/>
        <w:ind w:left="720"/>
      </w:pPr>
      <w:r>
        <w:rPr>
          <w:b/>
          <w:color w:val="0A1128"/>
        </w:rPr>
        <w:t xml:space="preserve">Real-Time Live Headcount: </w:t>
      </w:r>
      <w:r>
        <w:rPr>
          <w:color w:val="1E293B"/>
        </w:rPr>
        <w:t>Ketahui secara akurat berapa jumlah member yang sedang berada di dalam area gym detik ini (terhitung otomatis dari sensor Turnstile Gate).</w:t>
      </w:r>
    </w:p>
    <w:p>
      <w:pPr>
        <w:pStyle w:val="ListBullet"/>
        <w:spacing w:before="30" w:after="50"/>
        <w:ind w:left="720"/>
      </w:pPr>
      <w:r>
        <w:rPr>
          <w:b/>
          <w:color w:val="0A1128"/>
        </w:rPr>
        <w:t xml:space="preserve">Shift &amp; Cash Drawer Monitor: </w:t>
      </w:r>
      <w:r>
        <w:rPr>
          <w:color w:val="1E293B"/>
        </w:rPr>
        <w:t>Pantau saldo uang fisik di laci kasir saat kasir bertugas untuk mencegah selisih uang setoran.</w:t>
      </w:r>
    </w:p>
    <w:p>
      <w:pPr>
        <w:pStyle w:val="ListBullet"/>
        <w:spacing w:before="30" w:after="50"/>
        <w:ind w:left="360"/>
      </w:pPr>
      <w:r>
        <w:rPr>
          <w:b/>
          <w:color w:val="0A1128"/>
        </w:rPr>
        <w:t>📲 WhatsApp Automated Daily Closing Report (Laporan Otomatis ke WA Owner):</w:t>
      </w:r>
    </w:p>
    <w:p>
      <w:pPr>
        <w:pStyle w:val="ListBullet"/>
        <w:spacing w:before="30" w:after="50"/>
        <w:ind w:left="720"/>
      </w:pPr>
      <w:r>
        <w:rPr>
          <w:b/>
          <w:color w:val="0A1128"/>
        </w:rPr>
        <w:t xml:space="preserve">Rekap Resmi Tiap Malam: </w:t>
      </w:r>
      <w:r>
        <w:rPr>
          <w:color w:val="1E293B"/>
        </w:rPr>
        <w:t>Setiap kasir menutup shift malam, sistem secara otomatis mengirimkan pesan ringkasan resmi ke nomor WhatsApp pribadi Owner:</w:t>
      </w:r>
    </w:p>
    <w:p>
      <w:pPr>
        <w:pStyle w:val="ListBullet"/>
        <w:spacing w:before="30" w:after="50"/>
        <w:ind w:left="1080"/>
      </w:pPr>
      <w:r>
        <w:rPr>
          <w:b/>
          <w:color w:val="0A1128"/>
        </w:rPr>
        <w:t xml:space="preserve">• </w:t>
      </w:r>
      <w:r>
        <w:rPr>
          <w:color w:val="1E293B"/>
        </w:rPr>
        <w:t>Total Uang Masuk Hari Ini (pemisahan jelas antara Tunai/Cash vs Transfer / QRIS).</w:t>
      </w:r>
    </w:p>
    <w:p>
      <w:pPr>
        <w:pStyle w:val="ListBullet"/>
        <w:spacing w:before="30" w:after="50"/>
        <w:ind w:left="1080"/>
      </w:pPr>
      <w:r>
        <w:rPr>
          <w:b/>
          <w:color w:val="0A1128"/>
        </w:rPr>
        <w:t xml:space="preserve">• </w:t>
      </w:r>
      <w:r>
        <w:rPr>
          <w:color w:val="1E293B"/>
        </w:rPr>
        <w:t>Jumlah pendaftaran member baru &amp; perpanjangan membership.</w:t>
      </w:r>
    </w:p>
    <w:p>
      <w:pPr>
        <w:pStyle w:val="ListBullet"/>
        <w:spacing w:before="30" w:after="50"/>
        <w:ind w:left="1080"/>
      </w:pPr>
      <w:r>
        <w:rPr>
          <w:b/>
          <w:color w:val="0A1128"/>
        </w:rPr>
        <w:t xml:space="preserve">• </w:t>
      </w:r>
      <w:r>
        <w:rPr>
          <w:color w:val="1E293B"/>
        </w:rPr>
        <w:t>Jumlah sesi Personal Trainer yang telah diselesaikan hari ini.</w:t>
      </w:r>
    </w:p>
    <w:p>
      <w:pPr>
        <w:pStyle w:val="ListBullet"/>
        <w:spacing w:before="30" w:after="50"/>
        <w:ind w:left="1080"/>
      </w:pPr>
      <w:r>
        <w:rPr>
          <w:b/>
          <w:color w:val="0A1128"/>
        </w:rPr>
        <w:t xml:space="preserve">• </w:t>
      </w:r>
      <w:r>
        <w:rPr>
          <w:color w:val="1E293B"/>
        </w:rPr>
        <w:t>Rekonsiliasi kas fisik di laci vs pencatatan sistem.</w:t>
      </w:r>
    </w:p>
    <w:p>
      <w:pPr>
        <w:pStyle w:val="ListBullet"/>
        <w:spacing w:before="30" w:after="50"/>
        <w:ind w:left="360"/>
      </w:pPr>
      <w:r>
        <w:rPr>
          <w:b/>
          <w:color w:val="0A1128"/>
        </w:rPr>
        <w:t>🛡️ Anti-Fraud &amp; Security Alert (Sistem Pengawasan Keamanan):</w:t>
      </w:r>
    </w:p>
    <w:p>
      <w:pPr>
        <w:pStyle w:val="ListBullet"/>
        <w:spacing w:before="30" w:after="50"/>
        <w:ind w:left="720"/>
      </w:pPr>
      <w:r>
        <w:rPr>
          <w:b/>
          <w:color w:val="0A1128"/>
        </w:rPr>
        <w:t xml:space="preserve">Void / Cancel Alert: </w:t>
      </w:r>
      <w:r>
        <w:rPr>
          <w:color w:val="1E293B"/>
        </w:rPr>
        <w:t>Notifikasi peringatan seketika ke HP Owner jika ada kasir yang membatalkan (void) nota transaksi atau memberi potongan harga di luar batas wewenang.</w:t>
      </w:r>
    </w:p>
    <w:p>
      <w:pPr>
        <w:pStyle w:val="ListBullet"/>
        <w:spacing w:before="30" w:after="50"/>
        <w:ind w:left="720"/>
      </w:pPr>
      <w:r>
        <w:rPr>
          <w:b/>
          <w:color w:val="0A1128"/>
        </w:rPr>
        <w:t xml:space="preserve">Gate Security Alert: </w:t>
      </w:r>
      <w:r>
        <w:rPr>
          <w:color w:val="1E293B"/>
        </w:rPr>
        <w:t>Deteksi otomatis jika ada pengunjung expired yang berulang kali memaksa masuk melalui turnstile gate.</w:t>
      </w:r>
    </w:p>
    <w:p>
      <w:pPr>
        <w:pStyle w:val="ListBullet"/>
        <w:spacing w:before="30" w:after="50"/>
        <w:ind w:left="360"/>
      </w:pPr>
      <w:r>
        <w:rPr>
          <w:b/>
          <w:color w:val="0A1128"/>
        </w:rPr>
        <w:t>📊 Trainer &amp; Sales Leaderboard:</w:t>
      </w:r>
    </w:p>
    <w:p>
      <w:pPr>
        <w:pStyle w:val="ListBullet"/>
        <w:spacing w:before="30" w:after="50"/>
        <w:ind w:left="720"/>
      </w:pPr>
      <w:r>
        <w:rPr>
          <w:b/>
          <w:color w:val="0A1128"/>
        </w:rPr>
        <w:t xml:space="preserve">Peringkat Coach &amp; Retensi: </w:t>
      </w:r>
      <w:r>
        <w:rPr>
          <w:color w:val="1E293B"/>
        </w:rPr>
        <w:t>Statistik otomatis performa pelatih terlaris (Top Performance Coach), produktivitas sales, serta persentase retensi member aktif.</w:t>
      </w:r>
    </w:p>
    <w:p>
      <w:pPr>
        <w:pStyle w:val="ListBullet"/>
        <w:spacing w:before="30" w:after="50"/>
        <w:ind w:left="360"/>
      </w:pPr>
      <w:r>
        <w:rPr>
          <w:b/>
          <w:color w:val="0A1128"/>
        </w:rPr>
        <w:t>🔒 Disaster Recovery &amp; Auto-Sync Google Drive Pribadi Owner:</w:t>
      </w:r>
    </w:p>
    <w:p>
      <w:pPr>
        <w:pStyle w:val="ListBullet"/>
        <w:spacing w:before="30" w:after="50"/>
        <w:ind w:left="720"/>
      </w:pPr>
      <w:r>
        <w:rPr>
          <w:b/>
          <w:color w:val="0A1128"/>
        </w:rPr>
        <w:t xml:space="preserve">Kepemilikan Data Penuh: </w:t>
      </w:r>
      <w:r>
        <w:rPr>
          <w:color w:val="1E293B"/>
        </w:rPr>
        <w:t>Database di-backup otomatis setiap hari ke Google Drive pribadi milik Owner (keamanan data terjamin 100% dan bebas risiko kehilangan).</w:t>
      </w:r>
    </w:p>
    <w:p>
      <w:pPr>
        <w:pStyle w:val="ListBullet"/>
        <w:spacing w:before="30" w:after="50"/>
        <w:ind w:left="360"/>
      </w:pPr>
      <w:r>
        <w:rPr>
          <w:b/>
          <w:color w:val="0A1128"/>
        </w:rPr>
        <w:t>👑 Layanan Prioritas VIP:</w:t>
      </w:r>
    </w:p>
    <w:p>
      <w:pPr>
        <w:pStyle w:val="ListBullet"/>
        <w:spacing w:before="30" w:after="50"/>
        <w:ind w:left="720"/>
      </w:pPr>
      <w:r>
        <w:rPr>
          <w:b/>
          <w:color w:val="0A1128"/>
        </w:rPr>
        <w:t xml:space="preserve">Garansi 6 Bulan Penuh: </w:t>
      </w:r>
      <w:r>
        <w:rPr>
          <w:color w:val="1E293B"/>
        </w:rPr>
        <w:t>Free maintenance, pendampingan teknis, dan penyesuaian minor selama 6 (enam) Bulan Penuh.</w:t>
      </w:r>
    </w:p>
    <w:p>
      <w:pPr>
        <w:pStyle w:val="ListBullet"/>
        <w:spacing w:before="30" w:after="50"/>
        <w:ind w:left="720"/>
      </w:pPr>
      <w:r>
        <w:rPr>
          <w:b/>
          <w:color w:val="0A1128"/>
        </w:rPr>
        <w:t xml:space="preserve">Jalur Respon Prioritas (Fast-Track Support): </w:t>
      </w:r>
      <w:r>
        <w:rPr>
          <w:color w:val="1E293B"/>
        </w:rPr>
        <w:t>Dukungan teknis prioritas langsung dari tim senior developer zagdigitalid.com.</w:t>
      </w:r>
    </w:p>
    <w:p>
      <w:pPr>
        <w:keepNext/>
        <w:spacing w:before="320" w:after="120"/>
      </w:pPr>
      <w:r>
        <w:rPr>
          <w:b/>
          <w:color w:val="0A1128"/>
          <w:sz w:val="26"/>
        </w:rPr>
        <w:t>3. TABEL PERBANDINGAN FITUR LENGKAP</w:t>
      </w:r>
    </w:p>
    <w:p>
      <w:pPr>
        <w:spacing w:after="120"/>
      </w:pPr>
      <w:r>
        <w:t>Tabel berikut merangkum matriks perbandingan fitur antara ketiga paket investasi sistem: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3744"/>
        <w:gridCol w:w="1800"/>
        <w:gridCol w:w="1800"/>
        <w:gridCol w:w="1973"/>
      </w:tblGrid>
      <w:tr>
        <w:tc>
          <w:tcPr>
            <w:tcW w:type="dxa" w:w="2329"/>
            <w:shd w:fill="0A112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FITUR &amp; MODUL SISTEM</w:t>
            </w:r>
          </w:p>
        </w:tc>
        <w:tc>
          <w:tcPr>
            <w:tcW w:type="dxa" w:w="2329"/>
            <w:shd w:fill="0A112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PAKET BASIC</w:t>
              <w:br/>
              <w:t>(Rp 20 Jt)</w:t>
            </w:r>
          </w:p>
        </w:tc>
        <w:tc>
          <w:tcPr>
            <w:tcW w:type="dxa" w:w="2329"/>
            <w:shd w:fill="0A112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PAKET STANDAR</w:t>
              <w:br/>
              <w:t>(Rp 25 Jt)</w:t>
            </w:r>
          </w:p>
        </w:tc>
        <w:tc>
          <w:tcPr>
            <w:tcW w:type="dxa" w:w="2329"/>
            <w:shd w:fill="0A112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C067"/>
                <w:sz w:val="17"/>
              </w:rPr>
              <w:t>PAKET EXECUTIVE</w:t>
              <w:br/>
              <w:t>(Rp 30 Jt) ★</w:t>
            </w:r>
          </w:p>
        </w:tc>
      </w:tr>
      <w:tr>
        <w:tc>
          <w:tcPr>
            <w:tcW w:type="dxa" w:w="2329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color w:val="0A1128"/>
                <w:sz w:val="17"/>
              </w:rPr>
              <w:t>Sistem Kasir POS &amp; Cetak Struk Thermal</w:t>
            </w:r>
          </w:p>
        </w:tc>
        <w:tc>
          <w:tcPr>
            <w:tcW w:type="dxa" w:w="2329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color w:val="166534"/>
                <w:sz w:val="17"/>
              </w:rPr>
              <w:t>Tersedia</w:t>
            </w:r>
          </w:p>
        </w:tc>
        <w:tc>
          <w:tcPr>
            <w:tcW w:type="dxa" w:w="2329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color w:val="166534"/>
                <w:sz w:val="17"/>
              </w:rPr>
              <w:t>Tersedia</w:t>
            </w:r>
          </w:p>
        </w:tc>
        <w:tc>
          <w:tcPr>
            <w:tcW w:type="dxa" w:w="2329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B45309"/>
                <w:sz w:val="17"/>
              </w:rPr>
              <w:t>Tersedia</w:t>
            </w:r>
          </w:p>
        </w:tc>
      </w:tr>
      <w:tr>
        <w:tc>
          <w:tcPr>
            <w:tcW w:type="dxa" w:w="2329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color w:val="0A1128"/>
                <w:sz w:val="17"/>
              </w:rPr>
              <w:t>Integrasi 2-Channel Face ID Turnstile Gate</w:t>
            </w:r>
          </w:p>
        </w:tc>
        <w:tc>
          <w:tcPr>
            <w:tcW w:type="dxa" w:w="2329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color w:val="166534"/>
                <w:sz w:val="17"/>
              </w:rPr>
              <w:t>Tersedia</w:t>
            </w:r>
          </w:p>
        </w:tc>
        <w:tc>
          <w:tcPr>
            <w:tcW w:type="dxa" w:w="2329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color w:val="166534"/>
                <w:sz w:val="17"/>
              </w:rPr>
              <w:t>Tersedia</w:t>
            </w:r>
          </w:p>
        </w:tc>
        <w:tc>
          <w:tcPr>
            <w:tcW w:type="dxa" w:w="2329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B45309"/>
                <w:sz w:val="17"/>
              </w:rPr>
              <w:t>Tersedia</w:t>
            </w:r>
          </w:p>
        </w:tc>
      </w:tr>
      <w:tr>
        <w:tc>
          <w:tcPr>
            <w:tcW w:type="dxa" w:w="2329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color w:val="0A1128"/>
                <w:sz w:val="17"/>
              </w:rPr>
              <w:t>Auto-Block Member Expired di Pintu Masuk</w:t>
            </w:r>
          </w:p>
        </w:tc>
        <w:tc>
          <w:tcPr>
            <w:tcW w:type="dxa" w:w="2329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color w:val="166534"/>
                <w:sz w:val="17"/>
              </w:rPr>
              <w:t>Tersedia</w:t>
            </w:r>
          </w:p>
        </w:tc>
        <w:tc>
          <w:tcPr>
            <w:tcW w:type="dxa" w:w="2329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color w:val="166534"/>
                <w:sz w:val="17"/>
              </w:rPr>
              <w:t>Tersedia</w:t>
            </w:r>
          </w:p>
        </w:tc>
        <w:tc>
          <w:tcPr>
            <w:tcW w:type="dxa" w:w="2329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B45309"/>
                <w:sz w:val="17"/>
              </w:rPr>
              <w:t>Tersedia</w:t>
            </w:r>
          </w:p>
        </w:tc>
      </w:tr>
      <w:tr>
        <w:tc>
          <w:tcPr>
            <w:tcW w:type="dxa" w:w="2329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color w:val="0A1128"/>
                <w:sz w:val="17"/>
              </w:rPr>
              <w:t>Official Web Portal (kaisargym.com)</w:t>
            </w:r>
          </w:p>
        </w:tc>
        <w:tc>
          <w:tcPr>
            <w:tcW w:type="dxa" w:w="2329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7"/>
              </w:rPr>
              <w:t>Sederhana</w:t>
            </w:r>
          </w:p>
        </w:tc>
        <w:tc>
          <w:tcPr>
            <w:tcW w:type="dxa" w:w="2329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7"/>
              </w:rPr>
              <w:t>Lengkap</w:t>
            </w:r>
          </w:p>
        </w:tc>
        <w:tc>
          <w:tcPr>
            <w:tcW w:type="dxa" w:w="2329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B45309"/>
                <w:sz w:val="17"/>
              </w:rPr>
              <w:t>Lengkap</w:t>
            </w:r>
          </w:p>
        </w:tc>
      </w:tr>
      <w:tr>
        <w:tc>
          <w:tcPr>
            <w:tcW w:type="dxa" w:w="2329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color w:val="0A1128"/>
                <w:sz w:val="17"/>
              </w:rPr>
              <w:t>Portal Personal Trainer (Cek Sesi di HP/Tablet)</w:t>
            </w:r>
          </w:p>
        </w:tc>
        <w:tc>
          <w:tcPr>
            <w:tcW w:type="dxa" w:w="2329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color w:val="94A3B8"/>
                <w:sz w:val="17"/>
              </w:rPr>
              <w:t>Tidak Ada</w:t>
            </w:r>
          </w:p>
        </w:tc>
        <w:tc>
          <w:tcPr>
            <w:tcW w:type="dxa" w:w="2329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color w:val="166534"/>
                <w:sz w:val="17"/>
              </w:rPr>
              <w:t>Tersedia</w:t>
            </w:r>
          </w:p>
        </w:tc>
        <w:tc>
          <w:tcPr>
            <w:tcW w:type="dxa" w:w="2329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B45309"/>
                <w:sz w:val="17"/>
              </w:rPr>
              <w:t>Tersedia</w:t>
            </w:r>
          </w:p>
        </w:tc>
      </w:tr>
      <w:tr>
        <w:tc>
          <w:tcPr>
            <w:tcW w:type="dxa" w:w="2329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color w:val="0A1128"/>
                <w:sz w:val="17"/>
              </w:rPr>
              <w:t>Kalkulasi Komisi PT Otomatis (Tetap vs Freelance)</w:t>
            </w:r>
          </w:p>
        </w:tc>
        <w:tc>
          <w:tcPr>
            <w:tcW w:type="dxa" w:w="2329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color w:val="94A3B8"/>
                <w:sz w:val="17"/>
              </w:rPr>
              <w:t>Tidak Ada</w:t>
            </w:r>
          </w:p>
        </w:tc>
        <w:tc>
          <w:tcPr>
            <w:tcW w:type="dxa" w:w="2329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color w:val="166534"/>
                <w:sz w:val="17"/>
              </w:rPr>
              <w:t>Tersedia</w:t>
            </w:r>
          </w:p>
        </w:tc>
        <w:tc>
          <w:tcPr>
            <w:tcW w:type="dxa" w:w="2329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B45309"/>
                <w:sz w:val="17"/>
              </w:rPr>
              <w:t>Tersedia</w:t>
            </w:r>
          </w:p>
        </w:tc>
      </w:tr>
      <w:tr>
        <w:tc>
          <w:tcPr>
            <w:tcW w:type="dxa" w:w="2329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color w:val="0A1128"/>
                <w:sz w:val="17"/>
              </w:rPr>
              <w:t>Portal Mandiri Member (Cek Masa Aktif dari HP)</w:t>
            </w:r>
          </w:p>
        </w:tc>
        <w:tc>
          <w:tcPr>
            <w:tcW w:type="dxa" w:w="2329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color w:val="94A3B8"/>
                <w:sz w:val="17"/>
              </w:rPr>
              <w:t>Tidak Ada</w:t>
            </w:r>
          </w:p>
        </w:tc>
        <w:tc>
          <w:tcPr>
            <w:tcW w:type="dxa" w:w="2329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color w:val="166534"/>
                <w:sz w:val="17"/>
              </w:rPr>
              <w:t>Tersedia</w:t>
            </w:r>
          </w:p>
        </w:tc>
        <w:tc>
          <w:tcPr>
            <w:tcW w:type="dxa" w:w="2329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B45309"/>
                <w:sz w:val="17"/>
              </w:rPr>
              <w:t>Tersedia</w:t>
            </w:r>
          </w:p>
        </w:tc>
      </w:tr>
      <w:tr>
        <w:tc>
          <w:tcPr>
            <w:tcW w:type="dxa" w:w="2329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color w:val="0A1128"/>
                <w:sz w:val="17"/>
              </w:rPr>
              <w:t>Mobile Executive Dashboard di Layar HP Owner</w:t>
            </w:r>
          </w:p>
        </w:tc>
        <w:tc>
          <w:tcPr>
            <w:tcW w:type="dxa" w:w="2329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color w:val="94A3B8"/>
                <w:sz w:val="17"/>
              </w:rPr>
              <w:t>Tidak Ada</w:t>
            </w:r>
          </w:p>
        </w:tc>
        <w:tc>
          <w:tcPr>
            <w:tcW w:type="dxa" w:w="2329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7"/>
              </w:rPr>
              <w:t>Basic (Web)</w:t>
            </w:r>
          </w:p>
        </w:tc>
        <w:tc>
          <w:tcPr>
            <w:tcW w:type="dxa" w:w="2329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B45309"/>
                <w:sz w:val="17"/>
              </w:rPr>
              <w:t>Executive Pro (Live App)</w:t>
            </w:r>
          </w:p>
        </w:tc>
      </w:tr>
      <w:tr>
        <w:tc>
          <w:tcPr>
            <w:tcW w:type="dxa" w:w="2329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color w:val="0A1128"/>
                <w:sz w:val="17"/>
              </w:rPr>
              <w:t>Rekap Laporan Harian Otomatis ke WhatsApp Owner</w:t>
            </w:r>
          </w:p>
        </w:tc>
        <w:tc>
          <w:tcPr>
            <w:tcW w:type="dxa" w:w="2329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color w:val="94A3B8"/>
                <w:sz w:val="17"/>
              </w:rPr>
              <w:t>Tidak Ada</w:t>
            </w:r>
          </w:p>
        </w:tc>
        <w:tc>
          <w:tcPr>
            <w:tcW w:type="dxa" w:w="2329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7"/>
              </w:rPr>
              <w:t>Cek Web</w:t>
            </w:r>
          </w:p>
        </w:tc>
        <w:tc>
          <w:tcPr>
            <w:tcW w:type="dxa" w:w="2329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B45309"/>
                <w:sz w:val="17"/>
              </w:rPr>
              <w:t>Otomatis Tiap Malam ke WA</w:t>
            </w:r>
          </w:p>
        </w:tc>
      </w:tr>
      <w:tr>
        <w:tc>
          <w:tcPr>
            <w:tcW w:type="dxa" w:w="2329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color w:val="0A1128"/>
                <w:sz w:val="17"/>
              </w:rPr>
              <w:t>Pengawasan Kecurangan Kasir (Void &amp; Fraud Alert)</w:t>
            </w:r>
          </w:p>
        </w:tc>
        <w:tc>
          <w:tcPr>
            <w:tcW w:type="dxa" w:w="2329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color w:val="94A3B8"/>
                <w:sz w:val="17"/>
              </w:rPr>
              <w:t>Tidak Ada</w:t>
            </w:r>
          </w:p>
        </w:tc>
        <w:tc>
          <w:tcPr>
            <w:tcW w:type="dxa" w:w="2329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7"/>
              </w:rPr>
              <w:t>Log Sistem</w:t>
            </w:r>
          </w:p>
        </w:tc>
        <w:tc>
          <w:tcPr>
            <w:tcW w:type="dxa" w:w="2329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B45309"/>
                <w:sz w:val="17"/>
              </w:rPr>
              <w:t>Instant Alert ke HP Owner</w:t>
            </w:r>
          </w:p>
        </w:tc>
      </w:tr>
      <w:tr>
        <w:tc>
          <w:tcPr>
            <w:tcW w:type="dxa" w:w="2329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color w:val="0A1128"/>
                <w:sz w:val="17"/>
              </w:rPr>
              <w:t>Trainer &amp; Sales Leaderboard Performance</w:t>
            </w:r>
          </w:p>
        </w:tc>
        <w:tc>
          <w:tcPr>
            <w:tcW w:type="dxa" w:w="2329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color w:val="94A3B8"/>
                <w:sz w:val="17"/>
              </w:rPr>
              <w:t>Tidak Ada</w:t>
            </w:r>
          </w:p>
        </w:tc>
        <w:tc>
          <w:tcPr>
            <w:tcW w:type="dxa" w:w="2329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7"/>
              </w:rPr>
              <w:t>Tabel Biasa</w:t>
            </w:r>
          </w:p>
        </w:tc>
        <w:tc>
          <w:tcPr>
            <w:tcW w:type="dxa" w:w="2329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B45309"/>
                <w:sz w:val="17"/>
              </w:rPr>
              <w:t>Leaderboard Otomatis</w:t>
            </w:r>
          </w:p>
        </w:tc>
      </w:tr>
      <w:tr>
        <w:tc>
          <w:tcPr>
            <w:tcW w:type="dxa" w:w="2329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color w:val="0A1128"/>
                <w:sz w:val="17"/>
              </w:rPr>
              <w:t>Disaster Recovery &amp; Backup Database</w:t>
            </w:r>
          </w:p>
        </w:tc>
        <w:tc>
          <w:tcPr>
            <w:tcW w:type="dxa" w:w="2329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7"/>
              </w:rPr>
              <w:t>Server Lokal</w:t>
            </w:r>
          </w:p>
        </w:tc>
        <w:tc>
          <w:tcPr>
            <w:tcW w:type="dxa" w:w="2329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7"/>
              </w:rPr>
              <w:t>Backup Cloud</w:t>
            </w:r>
          </w:p>
        </w:tc>
        <w:tc>
          <w:tcPr>
            <w:tcW w:type="dxa" w:w="2329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B45309"/>
                <w:sz w:val="17"/>
              </w:rPr>
              <w:t>Auto-Sync Google Drive Owner</w:t>
            </w:r>
          </w:p>
        </w:tc>
      </w:tr>
      <w:tr>
        <w:tc>
          <w:tcPr>
            <w:tcW w:type="dxa" w:w="2329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color w:val="0A1128"/>
                <w:sz w:val="17"/>
              </w:rPr>
              <w:t>Masa Garansi &amp; Pendampingan Sistem</w:t>
            </w:r>
          </w:p>
        </w:tc>
        <w:tc>
          <w:tcPr>
            <w:tcW w:type="dxa" w:w="2329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 Bulan</w:t>
            </w:r>
          </w:p>
        </w:tc>
        <w:tc>
          <w:tcPr>
            <w:tcW w:type="dxa" w:w="2329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 Bulan</w:t>
            </w:r>
          </w:p>
        </w:tc>
        <w:tc>
          <w:tcPr>
            <w:tcW w:type="dxa" w:w="2329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B45309"/>
                <w:sz w:val="17"/>
              </w:rPr>
              <w:t>6 Bulan VIP Priority</w:t>
            </w:r>
          </w:p>
        </w:tc>
      </w:tr>
    </w:tbl>
    <w:p>
      <w:pPr>
        <w:spacing w:before="160" w:after="80"/>
      </w:pPr>
    </w:p>
    <w:p>
      <w:pPr>
        <w:keepNext/>
        <w:spacing w:before="320" w:after="120"/>
      </w:pPr>
      <w:r>
        <w:rPr>
          <w:b/>
          <w:color w:val="0A1128"/>
          <w:sz w:val="26"/>
        </w:rPr>
        <w:t>4. TAHAPAN PENGERJAAN &amp; TERMIN PEMBAYARAN</w:t>
      </w:r>
    </w:p>
    <w:p>
      <w:pPr>
        <w:spacing w:after="120"/>
      </w:pPr>
      <w:r>
        <w:t>Untuk menjamin kepastian jadwal implementasi dan kenyamanan bersama, pengerjaan proyek dibagi ke dalam 3 (tiga) tahapan terukur: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17"/>
      </w:tblGrid>
      <w:tr>
        <w:tc>
          <w:tcPr>
            <w:tcW w:type="dxa" w:w="9317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4" w:space="0" w:color="D97706"/>
              <w:top w:val="none"/>
              <w:right w:val="none"/>
              <w:bottom w:val="none"/>
            </w:tcBorders>
          </w:tcPr>
          <w:p>
            <w:pPr>
              <w:spacing w:before="0" w:after="60"/>
            </w:pPr>
            <w:r>
              <w:rPr>
                <w:b/>
                <w:color w:val="0A1128"/>
                <w:sz w:val="22"/>
              </w:rPr>
              <w:t>Tahap 1 - Setup Database, Server &amp; Web Portal (Hari 1 - 7):</w:t>
            </w:r>
          </w:p>
          <w:p>
            <w:pPr>
              <w:spacing w:before="20" w:after="40"/>
            </w:pPr>
            <w:r>
              <w:rPr>
                <w:b/>
                <w:color w:val="0A1128"/>
                <w:sz w:val="19"/>
              </w:rPr>
              <w:t xml:space="preserve">Termin 1 (Uang Muka / DP 40%): </w:t>
            </w:r>
            <w:r>
              <w:rPr>
                <w:color w:val="1E293B"/>
                <w:sz w:val="19"/>
              </w:rPr>
              <w:t>Dibayarkan saat penandatanganan lembar persetujuan proyek.</w:t>
            </w:r>
          </w:p>
          <w:p>
            <w:pPr>
              <w:spacing w:before="20" w:after="40"/>
            </w:pPr>
            <w:r>
              <w:rPr>
                <w:b/>
                <w:color w:val="0A1128"/>
                <w:sz w:val="19"/>
              </w:rPr>
              <w:t xml:space="preserve">Pekerjaan: </w:t>
            </w:r>
            <w:r>
              <w:rPr>
                <w:color w:val="1E293B"/>
                <w:sz w:val="19"/>
              </w:rPr>
              <w:t>Penyediaan cloud server, registrasi domain kaisargym.com, setup struktur database PostgreSQL, konfigurasi modul POS kasir, dan penyesuaian paket harga membership.</w:t>
            </w:r>
          </w:p>
        </w:tc>
      </w:tr>
    </w:tbl>
    <w:p>
      <w:pPr>
        <w:spacing w:before="80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17"/>
      </w:tblGrid>
      <w:tr>
        <w:tc>
          <w:tcPr>
            <w:tcW w:type="dxa" w:w="9317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4" w:space="0" w:color="D97706"/>
              <w:top w:val="none"/>
              <w:right w:val="none"/>
              <w:bottom w:val="none"/>
            </w:tcBorders>
          </w:tcPr>
          <w:p>
            <w:pPr>
              <w:spacing w:before="0" w:after="60"/>
            </w:pPr>
            <w:r>
              <w:rPr>
                <w:b/>
                <w:color w:val="0A1128"/>
                <w:sz w:val="22"/>
              </w:rPr>
              <w:t>Tahap 2 - Integrasi Hardware Gate &amp; Uji Coba Lapangan (Hari 8 - 14):</w:t>
            </w:r>
          </w:p>
          <w:p>
            <w:pPr>
              <w:spacing w:before="20" w:after="40"/>
            </w:pPr>
            <w:r>
              <w:rPr>
                <w:b/>
                <w:color w:val="0A1128"/>
                <w:sz w:val="19"/>
              </w:rPr>
              <w:t xml:space="preserve">Termin 2 (Progress 30%): </w:t>
            </w:r>
            <w:r>
              <w:rPr>
                <w:color w:val="1E293B"/>
                <w:sz w:val="19"/>
              </w:rPr>
              <w:t>Dibayarkan setelah modul software siap terintegrasi ke gate.</w:t>
            </w:r>
          </w:p>
          <w:p>
            <w:pPr>
              <w:spacing w:before="20" w:after="40"/>
            </w:pPr>
            <w:r>
              <w:rPr>
                <w:b/>
                <w:color w:val="0A1128"/>
                <w:sz w:val="19"/>
              </w:rPr>
              <w:t xml:space="preserve">Pekerjaan: </w:t>
            </w:r>
            <w:r>
              <w:rPr>
                <w:color w:val="1E293B"/>
                <w:sz w:val="19"/>
              </w:rPr>
              <w:t>Pemasangan jalur komunikasi data jaringan ke mesin Turnstile Face ID 2 Channel di lokasi Kaisar Gym, sinkronisasi template wajah, dan pengujian keakuratan buka-tutup palang otomatis.</w:t>
            </w:r>
          </w:p>
        </w:tc>
      </w:tr>
    </w:tbl>
    <w:p>
      <w:pPr>
        <w:spacing w:before="80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17"/>
      </w:tblGrid>
      <w:tr>
        <w:tc>
          <w:tcPr>
            <w:tcW w:type="dxa" w:w="9317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4" w:space="0" w:color="D97706"/>
              <w:top w:val="none"/>
              <w:right w:val="none"/>
              <w:bottom w:val="none"/>
            </w:tcBorders>
          </w:tcPr>
          <w:p>
            <w:pPr>
              <w:spacing w:before="0" w:after="60"/>
            </w:pPr>
            <w:r>
              <w:rPr>
                <w:b/>
                <w:color w:val="0A1128"/>
                <w:sz w:val="22"/>
              </w:rPr>
              <w:t>Tahap 3 - Pelatihan Staf/Trainer, Go-Live &amp; Serah Terima (Hari 15 - 20):</w:t>
            </w:r>
          </w:p>
          <w:p>
            <w:pPr>
              <w:spacing w:before="20" w:after="40"/>
            </w:pPr>
            <w:r>
              <w:rPr>
                <w:b/>
                <w:color w:val="0A1128"/>
                <w:sz w:val="19"/>
              </w:rPr>
              <w:t xml:space="preserve">Termin 3 (Pelunasan 30%): </w:t>
            </w:r>
            <w:r>
              <w:rPr>
                <w:color w:val="1E293B"/>
                <w:sz w:val="19"/>
              </w:rPr>
              <w:t>Dibayarkan saat serah terima sistem operasional penuh.</w:t>
            </w:r>
          </w:p>
          <w:p>
            <w:pPr>
              <w:spacing w:before="20" w:after="40"/>
            </w:pPr>
            <w:r>
              <w:rPr>
                <w:b/>
                <w:color w:val="0A1128"/>
                <w:sz w:val="19"/>
              </w:rPr>
              <w:t xml:space="preserve">Pekerjaan: </w:t>
            </w:r>
            <w:r>
              <w:rPr>
                <w:color w:val="1E293B"/>
                <w:sz w:val="19"/>
              </w:rPr>
              <w:t>Pelatihan menyeluruh staf kasir dan personal trainer, input migrasi data member awal, aktivasi alert WhatsApp Owner, dan peresmian sistem beroperasi penuh (Go-Live).</w:t>
            </w:r>
          </w:p>
        </w:tc>
      </w:tr>
    </w:tbl>
    <w:p>
      <w:pPr>
        <w:spacing w:before="80" w:after="0"/>
      </w:pPr>
    </w:p>
    <w:p>
      <w:pPr>
        <w:spacing w:before="40" w:after="120"/>
      </w:pPr>
      <w:r>
        <w:rPr>
          <w:b/>
        </w:rPr>
        <w:t xml:space="preserve">Estimasi Total Durasi Implementasi: </w:t>
      </w:r>
      <w:r>
        <w:t>15 - 20 Hari Kerja (Siap operasional penuh mendampingi pembukaan / operasional Kaisar Gym).</w:t>
      </w:r>
    </w:p>
    <w:p>
      <w:pPr>
        <w:keepNext/>
        <w:spacing w:before="320" w:after="120"/>
      </w:pPr>
      <w:r>
        <w:rPr>
          <w:b/>
          <w:color w:val="0A1128"/>
          <w:sz w:val="26"/>
        </w:rPr>
        <w:t>5. TENTANG PENGEMBANG (ZAGDIGITALID.COM)</w:t>
      </w:r>
    </w:p>
    <w:p>
      <w:pPr>
        <w:spacing w:after="120" w:line="276" w:lineRule="auto"/>
      </w:pPr>
      <w:r>
        <w:t xml:space="preserve">zagdigitalid.com adalah penyedia solusi teknologi informasi, pengembangan perangkat lunak terintegrasi, dan otomasi sistem hardware di Pontianak, Kalimantan Barat. Dipimpin oleh </w:t>
      </w:r>
      <w:r>
        <w:rPr>
          <w:b/>
        </w:rPr>
        <w:t>Nahel Al Fath Ichida M.Kom</w:t>
      </w:r>
      <w:r>
        <w:t>, kami memiliki rekam jejak dalam merancang ekosistem aplikasi performa tinggi untuk Point of Sale (POS), sistem manajemen membership, serta integrasi perangkat IoT &amp; Access Gate. Komitmen kami adalah menghadirkan sistem yang tahan uji (durable), mudah dioperasikan staf, serta memberikan ketenangan pikiran dan kontrol penuh bagi pemilik bisnis (Owner).</w:t>
      </w:r>
    </w:p>
    <w:p>
      <w:pPr>
        <w:keepNext/>
        <w:spacing w:before="320" w:after="120"/>
      </w:pPr>
      <w:r>
        <w:rPr>
          <w:b/>
          <w:color w:val="0A1128"/>
          <w:sz w:val="26"/>
        </w:rPr>
        <w:t>6. LEMBAR PERSETUJUAN KERJASAMA</w:t>
      </w:r>
    </w:p>
    <w:p>
      <w:pPr>
        <w:spacing w:after="120"/>
      </w:pPr>
      <w:r>
        <w:t>Dengan menandatangani dokumen ini, pihak Manajemen / Owner Kaisar Gym Pontianak menyatakan menyetujui penawaran implementasi sistem Smart Gym Management &amp; Access Gate dengan pilihan paket investasi sebagai berikut:</w:t>
      </w:r>
    </w:p>
    <w:p>
      <w:pPr>
        <w:spacing w:before="80" w:after="240"/>
        <w:ind w:left="288"/>
      </w:pPr>
      <w:r>
        <w:rPr>
          <w:b/>
        </w:rPr>
        <w:t>[   ]  PAKET 1: BASIC FITUR (Rp 20.000.000,-)</w:t>
        <w:br/>
      </w:r>
      <w:r>
        <w:rPr>
          <w:b/>
        </w:rPr>
        <w:t>[   ]  PAKET 2: STANDAR PROFESSIONAL (Rp 25.000.000,-)</w:t>
        <w:br/>
      </w:r>
      <w:r>
        <w:rPr>
          <w:b/>
          <w:color w:val="B45309"/>
        </w:rPr>
        <w:t>[   ]  PAKET 3: EXECUTIVE SMART GYM (Rp 30.000.000,-) ★ Rekomendasi Utama</w:t>
      </w:r>
    </w:p>
    <w:p>
      <w:pPr>
        <w:spacing w:after="240"/>
      </w:pPr>
      <w:r>
        <w:t>Pontianak, ________________________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08"/>
        <w:gridCol w:w="4709"/>
      </w:tblGrid>
      <w:tr>
        <w:tc>
          <w:tcPr>
            <w:tcW w:type="dxa" w:w="465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64748B"/>
                <w:sz w:val="19"/>
              </w:rPr>
              <w:t>PIHAK PERTAMA (Penyedia Sistem)</w:t>
              <w:br/>
            </w:r>
            <w:r>
              <w:rPr>
                <w:b/>
                <w:color w:val="0A1128"/>
                <w:sz w:val="22"/>
              </w:rPr>
              <w:t>zagdigitalid.com</w:t>
            </w:r>
          </w:p>
          <w:p>
            <w:pPr>
              <w:spacing w:before="800" w:after="0"/>
            </w:pPr>
            <w:r>
              <w:rPr>
                <w:b/>
              </w:rPr>
              <w:t>_____________________________________</w:t>
              <w:br/>
            </w:r>
            <w:r>
              <w:rPr>
                <w:b/>
                <w:color w:val="0A1128"/>
                <w:sz w:val="21"/>
              </w:rPr>
              <w:t>Nahel Al Fath Ichida M.Kom</w:t>
              <w:br/>
            </w:r>
            <w:r>
              <w:rPr>
                <w:color w:val="64748B"/>
                <w:sz w:val="18"/>
              </w:rPr>
              <w:t>Lead IT Consultant &amp; Founder</w:t>
            </w:r>
          </w:p>
        </w:tc>
        <w:tc>
          <w:tcPr>
            <w:tcW w:type="dxa" w:w="465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64748B"/>
                <w:sz w:val="19"/>
              </w:rPr>
              <w:t>PIHAK KEDUA (Manajemen / Owner)</w:t>
              <w:br/>
            </w:r>
            <w:r>
              <w:rPr>
                <w:b/>
                <w:color w:val="0A1128"/>
                <w:sz w:val="22"/>
              </w:rPr>
              <w:t>KAISAR GYM PONTIANAK</w:t>
            </w:r>
          </w:p>
          <w:p>
            <w:pPr>
              <w:spacing w:before="800" w:after="0"/>
            </w:pPr>
            <w:r>
              <w:rPr>
                <w:b/>
              </w:rPr>
              <w:t>_____________________________________</w:t>
              <w:br/>
            </w:r>
            <w:r>
              <w:rPr>
                <w:b/>
                <w:color w:val="0A1128"/>
                <w:sz w:val="21"/>
              </w:rPr>
              <w:t>Owner / Manajemen Kaisar Gym</w:t>
              <w:br/>
            </w:r>
            <w:r>
              <w:rPr>
                <w:color w:val="64748B"/>
                <w:sz w:val="18"/>
              </w:rPr>
              <w:t>Pemilik Bisnis / Otoritas Keputusan</w:t>
            </w:r>
          </w:p>
        </w:tc>
      </w:tr>
    </w:tbl>
    <w:sectPr w:rsidR="00FC693F" w:rsidRPr="0006063C" w:rsidSect="00034616">
      <w:pgSz w:w="11909" w:h="16834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